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5AAAB" w14:textId="77777777" w:rsidR="00C762E5" w:rsidRDefault="00931F58">
      <w:pPr>
        <w:pStyle w:val="aa"/>
      </w:pPr>
      <w:r>
        <w:t>Group Activity: Annual Carbon Emissions</w:t>
      </w:r>
    </w:p>
    <w:p w14:paraId="1A012C87" w14:textId="77777777" w:rsidR="00C762E5" w:rsidRDefault="00931F58">
      <w:r>
        <w:t>Student worksheet    RBE201TC</w:t>
      </w:r>
    </w:p>
    <w:p w14:paraId="3A15F8AE" w14:textId="77777777" w:rsidR="00C762E5" w:rsidRDefault="00931F58">
      <w:r>
        <w:t>Team _________________________    Date _________________________</w:t>
      </w:r>
    </w:p>
    <w:p w14:paraId="77F2098B" w14:textId="77777777" w:rsidR="00C762E5" w:rsidRDefault="00931F58">
      <w:r>
        <w:t>Use a calculator. Each member calculates one person’s annual emissions, then the team compares and checks the results. Complete the blank workings and response areas.</w:t>
      </w:r>
    </w:p>
    <w:p w14:paraId="1B650DA3" w14:textId="77777777" w:rsidR="00C762E5" w:rsidRDefault="00931F58">
      <w:pPr>
        <w:pStyle w:val="1"/>
      </w:pPr>
      <w:r>
        <w:t>Activity instructions</w:t>
      </w:r>
    </w:p>
    <w:p w14:paraId="0EC8EEAD" w14:textId="77777777" w:rsidR="00C762E5" w:rsidRDefault="00931F58">
      <w:r>
        <w:t>1. Assign people. Work in groups of 4–5 (4 recommended). Assign Lin, Chen, Zhou and Wang to different members. In a five-person group, two members independently calculate the same case.</w:t>
      </w:r>
    </w:p>
    <w:p w14:paraId="4D7908C3" w14:textId="77777777" w:rsidR="00C762E5" w:rsidRDefault="00931F58">
      <w:r>
        <w:t>2. Calculate independently. Each member calculates every category for one person, recording annual quantities, units and emissions.</w:t>
      </w:r>
    </w:p>
    <w:p w14:paraId="3751F73C" w14:textId="77777777" w:rsidR="00C762E5" w:rsidRDefault="00931F58">
      <w:r>
        <w:t>3. Compare and cross-check. Exchange workings, check assumptions and units, then rank all four people from highest to lowest annual emissions.</w:t>
      </w:r>
    </w:p>
    <w:p w14:paraId="5E867CD5" w14:textId="77777777" w:rsidR="00C762E5" w:rsidRDefault="00931F58">
      <w:r>
        <w:t>4. Present individually. Each member shows their calculation steps and total, identifies the largest source and proposes one reduction.</w:t>
      </w:r>
    </w:p>
    <w:p w14:paraId="686FCE85" w14:textId="77777777" w:rsidR="00C762E5" w:rsidRDefault="00931F58">
      <w:pPr>
        <w:pStyle w:val="1"/>
      </w:pPr>
      <w:r>
        <w:t>Emission factors</w:t>
      </w:r>
    </w:p>
    <w:p w14:paraId="2452A7AC" w14:textId="77777777" w:rsidR="00C762E5" w:rsidRDefault="00931F58">
      <w:r>
        <w:t>Source: carbon_footprint_calculator.xlsx (course teaching calculator). Use these fixed classroom factors for this activity.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2592"/>
        <w:gridCol w:w="4133"/>
      </w:tblGrid>
      <w:tr w:rsidR="00C762E5" w14:paraId="68345D37" w14:textId="77777777">
        <w:trPr>
          <w:cantSplit/>
          <w:tblHeader/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F745C8" w14:textId="77777777" w:rsidR="00C762E5" w:rsidRDefault="00931F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3CCA65" w14:textId="77777777" w:rsidR="00C762E5" w:rsidRDefault="00931F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Usage unit</w:t>
            </w:r>
          </w:p>
        </w:tc>
        <w:tc>
          <w:tcPr>
            <w:tcW w:w="41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2D5C21" w14:textId="77777777" w:rsidR="00C762E5" w:rsidRDefault="00931F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Factor in kg CO₂e per unit</w:t>
            </w:r>
          </w:p>
        </w:tc>
      </w:tr>
      <w:tr w:rsidR="00C762E5" w14:paraId="6C089C62" w14:textId="77777777">
        <w:trPr>
          <w:cantSplit/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E8F14E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Electricity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7E0D82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kWh</w:t>
            </w:r>
          </w:p>
        </w:tc>
        <w:tc>
          <w:tcPr>
            <w:tcW w:w="41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D91BB3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0.582</w:t>
            </w:r>
          </w:p>
        </w:tc>
      </w:tr>
      <w:tr w:rsidR="00C762E5" w14:paraId="3484DF16" w14:textId="77777777">
        <w:trPr>
          <w:cantSplit/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644D32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Shared bike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F238BB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km</w:t>
            </w:r>
          </w:p>
        </w:tc>
        <w:tc>
          <w:tcPr>
            <w:tcW w:w="41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770EF0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0.01</w:t>
            </w:r>
          </w:p>
        </w:tc>
      </w:tr>
      <w:tr w:rsidR="00C762E5" w14:paraId="478F8F4D" w14:textId="77777777">
        <w:trPr>
          <w:cantSplit/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6F16EC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Gasoline car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CF43F7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km</w:t>
            </w:r>
          </w:p>
        </w:tc>
        <w:tc>
          <w:tcPr>
            <w:tcW w:w="41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6F013F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0.17</w:t>
            </w:r>
          </w:p>
        </w:tc>
      </w:tr>
      <w:tr w:rsidR="00C762E5" w14:paraId="2C85D168" w14:textId="77777777">
        <w:trPr>
          <w:cantSplit/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794666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High-speed rail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8EB78E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passenger-km</w:t>
            </w:r>
          </w:p>
        </w:tc>
        <w:tc>
          <w:tcPr>
            <w:tcW w:w="41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24B022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0.03</w:t>
            </w:r>
          </w:p>
        </w:tc>
      </w:tr>
      <w:tr w:rsidR="00C762E5" w14:paraId="01873D0D" w14:textId="77777777">
        <w:trPr>
          <w:cantSplit/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BF6072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Electric vehicle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E3AAD6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km</w:t>
            </w:r>
          </w:p>
        </w:tc>
        <w:tc>
          <w:tcPr>
            <w:tcW w:w="41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1DC124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0.15</w:t>
            </w:r>
          </w:p>
        </w:tc>
      </w:tr>
      <w:tr w:rsidR="00C762E5" w14:paraId="278F16BE" w14:textId="77777777">
        <w:trPr>
          <w:cantSplit/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3DCD53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Domestic flight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FACC6F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passenger-km</w:t>
            </w:r>
          </w:p>
        </w:tc>
        <w:tc>
          <w:tcPr>
            <w:tcW w:w="41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81971E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0.15</w:t>
            </w:r>
          </w:p>
        </w:tc>
      </w:tr>
      <w:tr w:rsidR="00C762E5" w14:paraId="13090333" w14:textId="77777777">
        <w:trPr>
          <w:cantSplit/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683D62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Bus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07A195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passenger-km</w:t>
            </w:r>
          </w:p>
        </w:tc>
        <w:tc>
          <w:tcPr>
            <w:tcW w:w="41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CEA7D3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0.05</w:t>
            </w:r>
          </w:p>
        </w:tc>
      </w:tr>
      <w:tr w:rsidR="00C762E5" w14:paraId="4D3E70CF" w14:textId="77777777">
        <w:trPr>
          <w:cantSplit/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CC822F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Household waste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AB356E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kg</w:t>
            </w:r>
          </w:p>
        </w:tc>
        <w:tc>
          <w:tcPr>
            <w:tcW w:w="41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2D91C7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0.6</w:t>
            </w:r>
          </w:p>
        </w:tc>
      </w:tr>
      <w:tr w:rsidR="00C762E5" w14:paraId="5D33AA00" w14:textId="77777777">
        <w:trPr>
          <w:cantSplit/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7A963B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Subway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E237E4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passenger-km</w:t>
            </w:r>
          </w:p>
        </w:tc>
        <w:tc>
          <w:tcPr>
            <w:tcW w:w="41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86F362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0.04</w:t>
            </w:r>
          </w:p>
        </w:tc>
      </w:tr>
      <w:tr w:rsidR="00C762E5" w14:paraId="26CF5DA9" w14:textId="77777777">
        <w:trPr>
          <w:cantSplit/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0DB312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Water supply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9B70B1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L</w:t>
            </w:r>
          </w:p>
        </w:tc>
        <w:tc>
          <w:tcPr>
            <w:tcW w:w="41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3EDDCA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0.001</w:t>
            </w:r>
          </w:p>
        </w:tc>
      </w:tr>
    </w:tbl>
    <w:p w14:paraId="7C48ED9D" w14:textId="77777777" w:rsidR="00C762E5" w:rsidRDefault="00931F58">
      <w:r>
        <w:br w:type="page"/>
      </w:r>
    </w:p>
    <w:p w14:paraId="14D09C58" w14:textId="3FE88A10" w:rsidR="00C762E5" w:rsidRDefault="00931F58">
      <w:pPr>
        <w:pStyle w:val="1"/>
      </w:pPr>
      <w:r>
        <w:lastRenderedPageBreak/>
        <w:t>Calculation guide</w:t>
      </w:r>
    </w:p>
    <w:p w14:paraId="220A9CA2" w14:textId="77777777" w:rsidR="00C762E5" w:rsidRDefault="00931F58">
      <w:r>
        <w:rPr>
          <w:b/>
        </w:rPr>
        <w:t>S</w:t>
      </w:r>
      <w:r>
        <w:rPr>
          <w:b/>
        </w:rPr>
        <w:t xml:space="preserve">hared annual usage. </w:t>
      </w:r>
      <w:r>
        <w:t>Annual household usage ÷ number of residents</w:t>
      </w:r>
    </w:p>
    <w:p w14:paraId="0C27C354" w14:textId="77777777" w:rsidR="00C762E5" w:rsidRDefault="00931F58">
      <w:r>
        <w:rPr>
          <w:b/>
        </w:rPr>
        <w:t xml:space="preserve">Daily or weekly activity. </w:t>
      </w:r>
      <w:r>
        <w:t>Daily quantity × stated days; or weekly quantity × stated weeks</w:t>
      </w:r>
    </w:p>
    <w:p w14:paraId="6C7D2423" w14:textId="77777777" w:rsidR="00C762E5" w:rsidRDefault="00931F58">
      <w:r>
        <w:rPr>
          <w:b/>
        </w:rPr>
        <w:t xml:space="preserve">Monthly activity. </w:t>
      </w:r>
      <w:r>
        <w:t>Monthly quantity × 12</w:t>
      </w:r>
    </w:p>
    <w:p w14:paraId="17E03C84" w14:textId="77777777" w:rsidR="00C762E5" w:rsidRDefault="00931F58">
      <w:r>
        <w:rPr>
          <w:b/>
        </w:rPr>
        <w:t xml:space="preserve">Return journeys. </w:t>
      </w:r>
      <w:r>
        <w:t>One-way distance × 2 × number of round trips</w:t>
      </w:r>
    </w:p>
    <w:p w14:paraId="107E59B7" w14:textId="77777777" w:rsidR="00C762E5" w:rsidRDefault="00931F58">
      <w:r>
        <w:rPr>
          <w:b/>
        </w:rPr>
        <w:t xml:space="preserve">Distance already given as a round trip. </w:t>
      </w:r>
      <w:r>
        <w:t>Round-trip distance × number of round trips (do not multiply by 2 again)</w:t>
      </w:r>
    </w:p>
    <w:p w14:paraId="5A447913" w14:textId="77777777" w:rsidR="00C762E5" w:rsidRDefault="00931F58">
      <w:r>
        <w:rPr>
          <w:b/>
        </w:rPr>
        <w:t xml:space="preserve">Household waste. </w:t>
      </w:r>
      <w:r>
        <w:t>Daily waste (kg) × 365</w:t>
      </w:r>
    </w:p>
    <w:p w14:paraId="0FE5C591" w14:textId="77777777" w:rsidR="00C762E5" w:rsidRDefault="00931F58">
      <w:r>
        <w:rPr>
          <w:b/>
        </w:rPr>
        <w:t xml:space="preserve">Annual category emissions. </w:t>
      </w:r>
      <w:r>
        <w:t>Annual quantity × compatible emission factor = kg CO₂e/year</w:t>
      </w:r>
    </w:p>
    <w:p w14:paraId="7CD90238" w14:textId="77777777" w:rsidR="00C762E5" w:rsidRDefault="00931F58">
      <w:r>
        <w:rPr>
          <w:b/>
        </w:rPr>
        <w:t xml:space="preserve">Total annual emissions. </w:t>
      </w:r>
      <w:r>
        <w:t>Add the emissions of every category</w:t>
      </w:r>
    </w:p>
    <w:p w14:paraId="2C37278A" w14:textId="77777777" w:rsidR="00C762E5" w:rsidRDefault="00931F58">
      <w:r>
        <w:rPr>
          <w:b/>
        </w:rPr>
        <w:t xml:space="preserve">Largest-source share (%). </w:t>
      </w:r>
      <w:r>
        <w:t>Largest category emissions ÷ total annual emissions × 100</w:t>
      </w:r>
    </w:p>
    <w:p w14:paraId="5AF4A316" w14:textId="77777777" w:rsidR="00C762E5" w:rsidRDefault="00931F58">
      <w:r>
        <w:rPr>
          <w:b/>
        </w:rPr>
        <w:t xml:space="preserve">Reduction (%). </w:t>
      </w:r>
      <w:r>
        <w:t>(Original total − revised total) ÷ original total × 100</w:t>
      </w:r>
    </w:p>
    <w:p w14:paraId="7621678B" w14:textId="77777777" w:rsidR="00C762E5" w:rsidRDefault="00931F58">
      <w:pPr>
        <w:pStyle w:val="1"/>
      </w:pPr>
      <w:r>
        <w:t>Units and shared assumptions</w:t>
      </w:r>
    </w:p>
    <w:p w14:paraId="7A8E368E" w14:textId="77777777" w:rsidR="00C762E5" w:rsidRDefault="00931F58">
      <w:r>
        <w:t>CO₂e means carbon dioxide equivalent: greenhouse gases expressed on a common warming-impact basis. kg is a unit of mass. kWh measures electricity use; L measures water volume.</w:t>
      </w:r>
    </w:p>
    <w:p w14:paraId="3CCFD78D" w14:textId="77777777" w:rsidR="00C762E5" w:rsidRDefault="00931F58">
      <w:r>
        <w:t>1 passenger-km means one person travelling 1 km. A factor of 0.05 kg CO₂e/passenger-km assigns 0.05 kg CO₂e to each passenger-km travelled.</w:t>
      </w:r>
    </w:p>
    <w:p w14:paraId="0C8D20B4" w14:textId="77777777" w:rsidR="00C762E5" w:rsidRDefault="00931F58">
      <w:r>
        <w:t>Use 365 days/year and the stated weeks or travel days. Divide shared household electricity and water by the number of residents. Unlisted transport = 0.</w:t>
      </w:r>
    </w:p>
    <w:p w14:paraId="1D2C631F" w14:textId="77777777" w:rsidR="00C762E5" w:rsidRDefault="00931F58">
      <w:r>
        <w:t>Takeaway packaging is already included in household waste. Do not calculate it separately or add food emissions. Keep extra digits while calculating; round final emissions to 2 decimals.</w:t>
      </w:r>
    </w:p>
    <w:p w14:paraId="4AE36BE9" w14:textId="77777777" w:rsidR="00C762E5" w:rsidRDefault="00931F58">
      <w:r>
        <w:t>For each category, show the annualisation and household-sharing steps, then multiply by the factor. Record a true zero for unused transport.</w:t>
      </w:r>
    </w:p>
    <w:p w14:paraId="62C15763" w14:textId="5836093E" w:rsidR="004E68B0" w:rsidRDefault="004E68B0" w:rsidP="004E68B0">
      <w:pPr>
        <w:pStyle w:val="1"/>
      </w:pPr>
      <w:r>
        <w:t>Group comparison</w:t>
      </w:r>
    </w:p>
    <w:p w14:paraId="2E426598" w14:textId="77777777" w:rsidR="004E68B0" w:rsidRDefault="004E68B0" w:rsidP="004E68B0">
      <w:r>
        <w:t>Compare all four people after checking one another’s calculations. Enter rank 1 for the highest annual total.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728"/>
        <w:gridCol w:w="1872"/>
        <w:gridCol w:w="1152"/>
        <w:gridCol w:w="2448"/>
        <w:gridCol w:w="1397"/>
      </w:tblGrid>
      <w:tr w:rsidR="004E68B0" w14:paraId="4F643E64" w14:textId="77777777" w:rsidTr="009B7FE7">
        <w:trPr>
          <w:cantSplit/>
          <w:tblHeader/>
          <w:jc w:val="center"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403450" w14:textId="77777777" w:rsidR="004E68B0" w:rsidRDefault="004E68B0" w:rsidP="009B7FE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Person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23AE76" w14:textId="77777777" w:rsidR="004E68B0" w:rsidRDefault="004E68B0" w:rsidP="009B7FE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Calculated by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E8D70E" w14:textId="77777777" w:rsidR="004E68B0" w:rsidRDefault="004E68B0" w:rsidP="009B7FE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Annual total</w:t>
            </w:r>
            <w:r>
              <w:rPr>
                <w:b/>
                <w:color w:val="FFFFFF"/>
                <w:sz w:val="19"/>
              </w:rPr>
              <w:br/>
              <w:t xml:space="preserve">kg </w:t>
            </w:r>
            <w:proofErr w:type="spellStart"/>
            <w:r>
              <w:rPr>
                <w:b/>
                <w:color w:val="FFFFFF"/>
                <w:sz w:val="19"/>
              </w:rPr>
              <w:t>CO₂e</w:t>
            </w:r>
            <w:proofErr w:type="spellEnd"/>
            <w:r>
              <w:rPr>
                <w:b/>
                <w:color w:val="FFFFFF"/>
                <w:sz w:val="19"/>
              </w:rPr>
              <w:t>/year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8F2D66" w14:textId="77777777" w:rsidR="004E68B0" w:rsidRDefault="004E68B0" w:rsidP="009B7FE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Rank</w:t>
            </w:r>
            <w:r>
              <w:rPr>
                <w:b/>
                <w:color w:val="FFFFFF"/>
                <w:sz w:val="19"/>
              </w:rPr>
              <w:br/>
              <w:t>1 = highest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CD5874" w14:textId="77777777" w:rsidR="004E68B0" w:rsidRDefault="004E68B0" w:rsidP="009B7FE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Largest source</w:t>
            </w:r>
          </w:p>
        </w:tc>
        <w:tc>
          <w:tcPr>
            <w:tcW w:w="1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C72F0A" w14:textId="77777777" w:rsidR="004E68B0" w:rsidRDefault="004E68B0" w:rsidP="009B7FE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Checked by</w:t>
            </w:r>
          </w:p>
        </w:tc>
      </w:tr>
      <w:tr w:rsidR="004E68B0" w14:paraId="257DFEA0" w14:textId="77777777" w:rsidTr="009B7FE7">
        <w:trPr>
          <w:cantSplit/>
          <w:trHeight w:val="800"/>
          <w:jc w:val="center"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BA5F2A" w14:textId="77777777" w:rsidR="004E68B0" w:rsidRDefault="004E68B0" w:rsidP="009B7FE7">
            <w:pPr>
              <w:spacing w:after="0" w:line="240" w:lineRule="auto"/>
            </w:pPr>
            <w:r>
              <w:rPr>
                <w:sz w:val="19"/>
              </w:rPr>
              <w:t>Lin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E1AA1F" w14:textId="77777777" w:rsidR="004E68B0" w:rsidRDefault="004E68B0" w:rsidP="009B7FE7">
            <w:pPr>
              <w:spacing w:after="0" w:line="240" w:lineRule="auto"/>
            </w:pP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483542" w14:textId="77777777" w:rsidR="004E68B0" w:rsidRDefault="004E68B0" w:rsidP="009B7FE7">
            <w:pPr>
              <w:spacing w:after="0" w:line="240" w:lineRule="auto"/>
            </w:pP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30288E" w14:textId="77777777" w:rsidR="004E68B0" w:rsidRDefault="004E68B0" w:rsidP="009B7FE7">
            <w:pPr>
              <w:spacing w:after="0" w:line="240" w:lineRule="auto"/>
            </w:pP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908191" w14:textId="77777777" w:rsidR="004E68B0" w:rsidRDefault="004E68B0" w:rsidP="009B7FE7">
            <w:pPr>
              <w:spacing w:after="0" w:line="240" w:lineRule="auto"/>
            </w:pPr>
          </w:p>
        </w:tc>
        <w:tc>
          <w:tcPr>
            <w:tcW w:w="1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C75113" w14:textId="77777777" w:rsidR="004E68B0" w:rsidRDefault="004E68B0" w:rsidP="009B7FE7">
            <w:pPr>
              <w:spacing w:after="0" w:line="240" w:lineRule="auto"/>
            </w:pPr>
          </w:p>
        </w:tc>
      </w:tr>
      <w:tr w:rsidR="004E68B0" w14:paraId="70318547" w14:textId="77777777" w:rsidTr="009B7FE7">
        <w:trPr>
          <w:cantSplit/>
          <w:trHeight w:val="800"/>
          <w:jc w:val="center"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9E06DB" w14:textId="77777777" w:rsidR="004E68B0" w:rsidRDefault="004E68B0" w:rsidP="009B7FE7">
            <w:pPr>
              <w:spacing w:after="0" w:line="240" w:lineRule="auto"/>
            </w:pPr>
            <w:r>
              <w:rPr>
                <w:sz w:val="19"/>
              </w:rPr>
              <w:t>Chen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79EB61" w14:textId="77777777" w:rsidR="004E68B0" w:rsidRDefault="004E68B0" w:rsidP="009B7FE7">
            <w:pPr>
              <w:spacing w:after="0" w:line="240" w:lineRule="auto"/>
            </w:pP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47D0C3" w14:textId="77777777" w:rsidR="004E68B0" w:rsidRDefault="004E68B0" w:rsidP="009B7FE7">
            <w:pPr>
              <w:spacing w:after="0" w:line="240" w:lineRule="auto"/>
            </w:pP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20B197" w14:textId="77777777" w:rsidR="004E68B0" w:rsidRDefault="004E68B0" w:rsidP="009B7FE7">
            <w:pPr>
              <w:spacing w:after="0" w:line="240" w:lineRule="auto"/>
            </w:pP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49C54B" w14:textId="77777777" w:rsidR="004E68B0" w:rsidRDefault="004E68B0" w:rsidP="009B7FE7">
            <w:pPr>
              <w:spacing w:after="0" w:line="240" w:lineRule="auto"/>
            </w:pPr>
          </w:p>
        </w:tc>
        <w:tc>
          <w:tcPr>
            <w:tcW w:w="1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22CD7A" w14:textId="77777777" w:rsidR="004E68B0" w:rsidRDefault="004E68B0" w:rsidP="009B7FE7">
            <w:pPr>
              <w:spacing w:after="0" w:line="240" w:lineRule="auto"/>
            </w:pPr>
          </w:p>
        </w:tc>
      </w:tr>
      <w:tr w:rsidR="004E68B0" w14:paraId="754ED71C" w14:textId="77777777" w:rsidTr="009B7FE7">
        <w:trPr>
          <w:cantSplit/>
          <w:trHeight w:val="800"/>
          <w:jc w:val="center"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D2EB55" w14:textId="77777777" w:rsidR="004E68B0" w:rsidRDefault="004E68B0" w:rsidP="009B7FE7">
            <w:pPr>
              <w:spacing w:after="0" w:line="240" w:lineRule="auto"/>
            </w:pPr>
            <w:r>
              <w:rPr>
                <w:sz w:val="19"/>
              </w:rPr>
              <w:t>Zhou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9ADD24" w14:textId="77777777" w:rsidR="004E68B0" w:rsidRDefault="004E68B0" w:rsidP="009B7FE7">
            <w:pPr>
              <w:spacing w:after="0" w:line="240" w:lineRule="auto"/>
            </w:pP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228FEF" w14:textId="77777777" w:rsidR="004E68B0" w:rsidRDefault="004E68B0" w:rsidP="009B7FE7">
            <w:pPr>
              <w:spacing w:after="0" w:line="240" w:lineRule="auto"/>
            </w:pP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F8A634" w14:textId="77777777" w:rsidR="004E68B0" w:rsidRDefault="004E68B0" w:rsidP="009B7FE7">
            <w:pPr>
              <w:spacing w:after="0" w:line="240" w:lineRule="auto"/>
            </w:pP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0D05AF" w14:textId="77777777" w:rsidR="004E68B0" w:rsidRDefault="004E68B0" w:rsidP="009B7FE7">
            <w:pPr>
              <w:spacing w:after="0" w:line="240" w:lineRule="auto"/>
            </w:pPr>
          </w:p>
        </w:tc>
        <w:tc>
          <w:tcPr>
            <w:tcW w:w="1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A000E2" w14:textId="77777777" w:rsidR="004E68B0" w:rsidRDefault="004E68B0" w:rsidP="009B7FE7">
            <w:pPr>
              <w:spacing w:after="0" w:line="240" w:lineRule="auto"/>
            </w:pPr>
          </w:p>
        </w:tc>
      </w:tr>
      <w:tr w:rsidR="004E68B0" w14:paraId="668F005E" w14:textId="77777777" w:rsidTr="009B7FE7">
        <w:trPr>
          <w:cantSplit/>
          <w:trHeight w:val="800"/>
          <w:jc w:val="center"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9F346C" w14:textId="77777777" w:rsidR="004E68B0" w:rsidRDefault="004E68B0" w:rsidP="009B7FE7">
            <w:pPr>
              <w:spacing w:after="0" w:line="240" w:lineRule="auto"/>
            </w:pPr>
            <w:r>
              <w:rPr>
                <w:sz w:val="19"/>
              </w:rPr>
              <w:t>Wang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AAF8C3" w14:textId="77777777" w:rsidR="004E68B0" w:rsidRDefault="004E68B0" w:rsidP="009B7FE7">
            <w:pPr>
              <w:spacing w:after="0" w:line="240" w:lineRule="auto"/>
            </w:pP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162F79" w14:textId="77777777" w:rsidR="004E68B0" w:rsidRDefault="004E68B0" w:rsidP="009B7FE7">
            <w:pPr>
              <w:spacing w:after="0" w:line="240" w:lineRule="auto"/>
            </w:pP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281E9B" w14:textId="77777777" w:rsidR="004E68B0" w:rsidRDefault="004E68B0" w:rsidP="009B7FE7">
            <w:pPr>
              <w:spacing w:after="0" w:line="240" w:lineRule="auto"/>
            </w:pP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2AFE7F" w14:textId="77777777" w:rsidR="004E68B0" w:rsidRDefault="004E68B0" w:rsidP="009B7FE7">
            <w:pPr>
              <w:spacing w:after="0" w:line="240" w:lineRule="auto"/>
            </w:pPr>
          </w:p>
        </w:tc>
        <w:tc>
          <w:tcPr>
            <w:tcW w:w="1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720DFA" w14:textId="77777777" w:rsidR="004E68B0" w:rsidRDefault="004E68B0" w:rsidP="009B7FE7">
            <w:pPr>
              <w:spacing w:after="0" w:line="240" w:lineRule="auto"/>
            </w:pPr>
          </w:p>
        </w:tc>
      </w:tr>
    </w:tbl>
    <w:p w14:paraId="11AFA6B5" w14:textId="2A71972D" w:rsidR="00C762E5" w:rsidRPr="004E68B0" w:rsidRDefault="00C762E5">
      <w:pPr>
        <w:rPr>
          <w:rFonts w:eastAsia="宋体" w:hint="eastAsia"/>
          <w:lang w:eastAsia="zh-CN"/>
        </w:rPr>
      </w:pPr>
    </w:p>
    <w:p w14:paraId="1A9B3829" w14:textId="77777777" w:rsidR="00C762E5" w:rsidRDefault="00931F58">
      <w:pPr>
        <w:pStyle w:val="1"/>
      </w:pPr>
      <w:r>
        <w:lastRenderedPageBreak/>
        <w:t>Lin, 16, High School Student</w:t>
      </w:r>
    </w:p>
    <w:p w14:paraId="4FC63E88" w14:textId="77777777" w:rsidR="00C762E5" w:rsidRDefault="00931F58">
      <w:r>
        <w:t>Calculated by __________________    Checked by __________________</w:t>
      </w:r>
    </w:p>
    <w:p w14:paraId="0359C5BF" w14:textId="77777777" w:rsidR="00C762E5" w:rsidRDefault="00931F58">
      <w:r>
        <w:t>Lives with two parents. The household uses 3,600 kWh of electricity and 108,000 L of water annually, shared equally among three people.</w:t>
      </w:r>
    </w:p>
    <w:p w14:paraId="2603D7CD" w14:textId="77777777" w:rsidR="00C762E5" w:rsidRDefault="00931F58">
      <w:r>
        <w:t>Takes the bus to school five days a week for 40 weeks each year. The one-way journey is 6 km.</w:t>
      </w:r>
    </w:p>
    <w:p w14:paraId="7C7A9BC6" w14:textId="77777777" w:rsidR="00C762E5" w:rsidRDefault="00931F58">
      <w:r>
        <w:t>Uses a shared bike on 40 weekends each year, travelling 4 km per round trip.</w:t>
      </w:r>
    </w:p>
    <w:p w14:paraId="06B70600" w14:textId="77777777" w:rsidR="00C762E5" w:rsidRDefault="00931F58">
      <w:r>
        <w:t>Makes two round trips by high-speed rail each year to visit relatives. Each one-way journey is 500 km.</w:t>
      </w:r>
    </w:p>
    <w:p w14:paraId="366DE646" w14:textId="77777777" w:rsidR="00C762E5" w:rsidRDefault="00931F58">
      <w:r>
        <w:t>Produces 0.4 kg of household waste daily and orders one takeaway meal per week for 50 weeks each year.</w:t>
      </w:r>
    </w:p>
    <w:p w14:paraId="3127CEB7" w14:textId="77777777" w:rsidR="00C762E5" w:rsidRDefault="00931F58">
      <w:r>
        <w:t>Show the annual quantity and its calculation, then the factor multiplication and emissions result. Use the factors and assumptions on the preceding pages.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024"/>
        <w:gridCol w:w="1613"/>
        <w:gridCol w:w="3312"/>
      </w:tblGrid>
      <w:tr w:rsidR="00C762E5" w14:paraId="6553370B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3220AA" w14:textId="77777777" w:rsidR="00C762E5" w:rsidRDefault="00931F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Category and usage unit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1BFFF6" w14:textId="77777777" w:rsidR="00C762E5" w:rsidRDefault="00931F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Annual quantity and workings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3750EA" w14:textId="77777777" w:rsidR="00C762E5" w:rsidRDefault="00931F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Factor</w:t>
            </w:r>
            <w:r>
              <w:rPr>
                <w:b/>
                <w:color w:val="FFFFFF"/>
                <w:sz w:val="19"/>
              </w:rPr>
              <w:br/>
              <w:t>kg CO₂e per unit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2804F6" w14:textId="77777777" w:rsidR="00C762E5" w:rsidRDefault="00931F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Emissions workings and result</w:t>
            </w:r>
            <w:r>
              <w:rPr>
                <w:b/>
                <w:color w:val="FFFFFF"/>
                <w:sz w:val="19"/>
              </w:rPr>
              <w:br/>
              <w:t>kg CO₂e/year</w:t>
            </w:r>
          </w:p>
        </w:tc>
      </w:tr>
      <w:tr w:rsidR="00C762E5" w14:paraId="41392C5D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738D7E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Electricity</w:t>
            </w:r>
            <w:r>
              <w:rPr>
                <w:sz w:val="19"/>
              </w:rPr>
              <w:br/>
              <w:t>(kWh)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07F537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56FBAC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01D444" w14:textId="77777777" w:rsidR="00C762E5" w:rsidRDefault="00C762E5">
            <w:pPr>
              <w:spacing w:after="0" w:line="240" w:lineRule="auto"/>
            </w:pPr>
          </w:p>
        </w:tc>
      </w:tr>
      <w:tr w:rsidR="00C762E5" w14:paraId="62528473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67C8B2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Water supply</w:t>
            </w:r>
            <w:r>
              <w:rPr>
                <w:sz w:val="19"/>
              </w:rPr>
              <w:br/>
              <w:t>(L)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8B377F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DCCD04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B1F00A" w14:textId="77777777" w:rsidR="00C762E5" w:rsidRDefault="00C762E5">
            <w:pPr>
              <w:spacing w:after="0" w:line="240" w:lineRule="auto"/>
            </w:pPr>
          </w:p>
        </w:tc>
      </w:tr>
      <w:tr w:rsidR="00C762E5" w14:paraId="3734934B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B0214C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Gasoline car</w:t>
            </w:r>
            <w:r>
              <w:rPr>
                <w:sz w:val="19"/>
              </w:rPr>
              <w:br/>
              <w:t>(km)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FA1B35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F27560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8DDBC3" w14:textId="77777777" w:rsidR="00C762E5" w:rsidRDefault="00C762E5">
            <w:pPr>
              <w:spacing w:after="0" w:line="240" w:lineRule="auto"/>
            </w:pPr>
          </w:p>
        </w:tc>
      </w:tr>
      <w:tr w:rsidR="00C762E5" w14:paraId="53A9A6F2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037AB6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Electric vehicle</w:t>
            </w:r>
            <w:r>
              <w:rPr>
                <w:sz w:val="19"/>
              </w:rPr>
              <w:br/>
              <w:t>(km)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87897B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B22D24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7AA8C7" w14:textId="77777777" w:rsidR="00C762E5" w:rsidRDefault="00C762E5">
            <w:pPr>
              <w:spacing w:after="0" w:line="240" w:lineRule="auto"/>
            </w:pPr>
          </w:p>
        </w:tc>
      </w:tr>
      <w:tr w:rsidR="00C762E5" w14:paraId="3C8EB0F3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7664C9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Bus</w:t>
            </w:r>
            <w:r>
              <w:rPr>
                <w:sz w:val="19"/>
              </w:rPr>
              <w:br/>
              <w:t>(passenger-km)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0548D1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C72C93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05FB83" w14:textId="77777777" w:rsidR="00C762E5" w:rsidRDefault="00C762E5">
            <w:pPr>
              <w:spacing w:after="0" w:line="240" w:lineRule="auto"/>
            </w:pPr>
          </w:p>
        </w:tc>
      </w:tr>
      <w:tr w:rsidR="00C762E5" w14:paraId="1F61D050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272488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Subway</w:t>
            </w:r>
            <w:r>
              <w:rPr>
                <w:sz w:val="19"/>
              </w:rPr>
              <w:br/>
              <w:t>(passenger-km)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B14F77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42952C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618617" w14:textId="77777777" w:rsidR="00C762E5" w:rsidRDefault="00C762E5">
            <w:pPr>
              <w:spacing w:after="0" w:line="240" w:lineRule="auto"/>
            </w:pPr>
          </w:p>
        </w:tc>
      </w:tr>
      <w:tr w:rsidR="00C762E5" w14:paraId="077D3499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814A22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Shared bike</w:t>
            </w:r>
            <w:r>
              <w:rPr>
                <w:sz w:val="19"/>
              </w:rPr>
              <w:br/>
              <w:t>(km)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05AF41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210D3B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056840" w14:textId="77777777" w:rsidR="00C762E5" w:rsidRDefault="00C762E5">
            <w:pPr>
              <w:spacing w:after="0" w:line="240" w:lineRule="auto"/>
            </w:pPr>
          </w:p>
        </w:tc>
      </w:tr>
      <w:tr w:rsidR="00C762E5" w14:paraId="6EE104E9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5780C9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High-speed rail</w:t>
            </w:r>
            <w:r>
              <w:rPr>
                <w:sz w:val="19"/>
              </w:rPr>
              <w:br/>
              <w:t>(passenger-km)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F4897E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4B84E3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35B155" w14:textId="77777777" w:rsidR="00C762E5" w:rsidRDefault="00C762E5">
            <w:pPr>
              <w:spacing w:after="0" w:line="240" w:lineRule="auto"/>
            </w:pPr>
          </w:p>
        </w:tc>
      </w:tr>
      <w:tr w:rsidR="00C762E5" w14:paraId="761BFE1A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864239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Domestic flight</w:t>
            </w:r>
            <w:r>
              <w:rPr>
                <w:sz w:val="19"/>
              </w:rPr>
              <w:br/>
              <w:t>(passenger-km)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A76DFB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3317E4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285A46" w14:textId="77777777" w:rsidR="00C762E5" w:rsidRDefault="00C762E5">
            <w:pPr>
              <w:spacing w:after="0" w:line="240" w:lineRule="auto"/>
            </w:pPr>
          </w:p>
        </w:tc>
      </w:tr>
      <w:tr w:rsidR="00C762E5" w14:paraId="7DCC9506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F02102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Household waste</w:t>
            </w:r>
            <w:r>
              <w:rPr>
                <w:sz w:val="19"/>
              </w:rPr>
              <w:br/>
              <w:t>(kg)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2F236A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6E839C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BBB2F1" w14:textId="77777777" w:rsidR="00C762E5" w:rsidRDefault="00C762E5">
            <w:pPr>
              <w:spacing w:after="0" w:line="240" w:lineRule="auto"/>
            </w:pPr>
          </w:p>
        </w:tc>
      </w:tr>
    </w:tbl>
    <w:p w14:paraId="2C7E0BD7" w14:textId="77777777" w:rsidR="00C762E5" w:rsidRDefault="00931F58">
      <w:r>
        <w:t>Total annual emissions (kg CO₂e/year) ___________________________________</w:t>
      </w:r>
    </w:p>
    <w:p w14:paraId="7A9914B0" w14:textId="77777777" w:rsidR="00C762E5" w:rsidRDefault="00931F58">
      <w:pPr>
        <w:rPr>
          <w:rFonts w:eastAsia="宋体"/>
          <w:lang w:eastAsia="zh-CN"/>
        </w:rPr>
      </w:pPr>
      <w:r>
        <w:t>Largest source _______________________    Share of total (%) ______________</w:t>
      </w:r>
    </w:p>
    <w:p w14:paraId="46F7B6B7" w14:textId="77777777" w:rsidR="00BD4ABF" w:rsidRDefault="00BD4ABF">
      <w:pPr>
        <w:rPr>
          <w:rFonts w:eastAsia="宋体"/>
          <w:lang w:eastAsia="zh-CN"/>
        </w:rPr>
      </w:pPr>
    </w:p>
    <w:p w14:paraId="54B5C995" w14:textId="77777777" w:rsidR="00BD4ABF" w:rsidRDefault="00BD4ABF">
      <w:pPr>
        <w:rPr>
          <w:rFonts w:eastAsia="宋体"/>
          <w:lang w:eastAsia="zh-CN"/>
        </w:rPr>
      </w:pPr>
    </w:p>
    <w:p w14:paraId="62BAF83E" w14:textId="77777777" w:rsidR="00BD4ABF" w:rsidRDefault="00BD4ABF">
      <w:pPr>
        <w:rPr>
          <w:rFonts w:eastAsia="宋体"/>
          <w:lang w:eastAsia="zh-CN"/>
        </w:rPr>
      </w:pPr>
    </w:p>
    <w:p w14:paraId="526541D1" w14:textId="77777777" w:rsidR="00BD4ABF" w:rsidRDefault="00BD4ABF">
      <w:pPr>
        <w:rPr>
          <w:rFonts w:eastAsia="宋体"/>
          <w:lang w:eastAsia="zh-CN"/>
        </w:rPr>
      </w:pPr>
    </w:p>
    <w:p w14:paraId="7BEC43AA" w14:textId="77777777" w:rsidR="00BD4ABF" w:rsidRPr="00BD4ABF" w:rsidRDefault="00BD4ABF">
      <w:pPr>
        <w:rPr>
          <w:rFonts w:eastAsia="宋体" w:hint="eastAsia"/>
          <w:lang w:eastAsia="zh-CN"/>
        </w:rPr>
      </w:pPr>
    </w:p>
    <w:p w14:paraId="5FF7855E" w14:textId="77777777" w:rsidR="00C762E5" w:rsidRDefault="00931F58">
      <w:pPr>
        <w:pStyle w:val="1"/>
      </w:pPr>
      <w:r>
        <w:lastRenderedPageBreak/>
        <w:t>Chen, 20, University Student</w:t>
      </w:r>
    </w:p>
    <w:p w14:paraId="35C44FE6" w14:textId="77777777" w:rsidR="00C762E5" w:rsidRDefault="00931F58">
      <w:r>
        <w:t>Calculated by __________________    Checked by __________________</w:t>
      </w:r>
    </w:p>
    <w:p w14:paraId="473A01D9" w14:textId="77777777" w:rsidR="00C762E5" w:rsidRDefault="00931F58">
      <w:r>
        <w:t>Shares a dormitory room with three other students. The room uses 2,400 kWh of electricity and 120,000 L of water annually, shared equally among four people.</w:t>
      </w:r>
    </w:p>
    <w:p w14:paraId="1765ACC3" w14:textId="77777777" w:rsidR="00C762E5" w:rsidRDefault="00931F58">
      <w:r>
        <w:t>Uses a shared bike on 200 days each year, travelling 4 km per day in total.</w:t>
      </w:r>
    </w:p>
    <w:p w14:paraId="32A180E5" w14:textId="77777777" w:rsidR="00C762E5" w:rsidRDefault="00931F58">
      <w:r>
        <w:t>For 40 weeks each year, takes one bus round trip of 10 km and two subway round trips of 20 km each per week.</w:t>
      </w:r>
    </w:p>
    <w:p w14:paraId="78DA92AD" w14:textId="77777777" w:rsidR="00C762E5" w:rsidRDefault="00931F58">
      <w:r>
        <w:t>Makes two round trips by high-speed rail each year to visit home. Each one-way journey is 800 km.</w:t>
      </w:r>
    </w:p>
    <w:p w14:paraId="7439ED9B" w14:textId="77777777" w:rsidR="00C762E5" w:rsidRDefault="00931F58">
      <w:r>
        <w:t>Produces 0.5 kg of household waste daily and orders four takeaway meals per week for 50 weeks each year.</w:t>
      </w:r>
    </w:p>
    <w:p w14:paraId="6D5D4FC3" w14:textId="77777777" w:rsidR="00C762E5" w:rsidRDefault="00931F58">
      <w:r>
        <w:t>Show the annual quantity and its calculation, then the factor multiplication and emissions result. Use the factors and assumptions on the preceding pages.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024"/>
        <w:gridCol w:w="1613"/>
        <w:gridCol w:w="3312"/>
      </w:tblGrid>
      <w:tr w:rsidR="00C762E5" w14:paraId="12148F89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C9E0CE" w14:textId="77777777" w:rsidR="00C762E5" w:rsidRDefault="00931F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Category and usage unit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C20724" w14:textId="77777777" w:rsidR="00C762E5" w:rsidRDefault="00931F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Annual quantity and workings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98D4C9" w14:textId="77777777" w:rsidR="00C762E5" w:rsidRDefault="00931F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Factor</w:t>
            </w:r>
            <w:r>
              <w:rPr>
                <w:b/>
                <w:color w:val="FFFFFF"/>
                <w:sz w:val="19"/>
              </w:rPr>
              <w:br/>
              <w:t>kg CO₂e per unit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27DB4B" w14:textId="77777777" w:rsidR="00C762E5" w:rsidRDefault="00931F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Emissions workings and result</w:t>
            </w:r>
            <w:r>
              <w:rPr>
                <w:b/>
                <w:color w:val="FFFFFF"/>
                <w:sz w:val="19"/>
              </w:rPr>
              <w:br/>
              <w:t>kg CO₂e/year</w:t>
            </w:r>
          </w:p>
        </w:tc>
      </w:tr>
      <w:tr w:rsidR="00C762E5" w14:paraId="1D2C1468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D33298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Electricity</w:t>
            </w:r>
            <w:r>
              <w:rPr>
                <w:sz w:val="19"/>
              </w:rPr>
              <w:br/>
              <w:t>(kWh)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48B10E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BD5CFF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A586AB" w14:textId="77777777" w:rsidR="00C762E5" w:rsidRDefault="00C762E5">
            <w:pPr>
              <w:spacing w:after="0" w:line="240" w:lineRule="auto"/>
            </w:pPr>
          </w:p>
        </w:tc>
      </w:tr>
      <w:tr w:rsidR="00C762E5" w14:paraId="1B87652C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179BCB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Water supply</w:t>
            </w:r>
            <w:r>
              <w:rPr>
                <w:sz w:val="19"/>
              </w:rPr>
              <w:br/>
              <w:t>(L)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C09590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366E7D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395539" w14:textId="77777777" w:rsidR="00C762E5" w:rsidRDefault="00C762E5">
            <w:pPr>
              <w:spacing w:after="0" w:line="240" w:lineRule="auto"/>
            </w:pPr>
          </w:p>
        </w:tc>
      </w:tr>
      <w:tr w:rsidR="00C762E5" w14:paraId="4D46B86A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40FDF6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Gasoline car</w:t>
            </w:r>
            <w:r>
              <w:rPr>
                <w:sz w:val="19"/>
              </w:rPr>
              <w:br/>
              <w:t>(km)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5B89F4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C82956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E69DF5" w14:textId="77777777" w:rsidR="00C762E5" w:rsidRDefault="00C762E5">
            <w:pPr>
              <w:spacing w:after="0" w:line="240" w:lineRule="auto"/>
            </w:pPr>
          </w:p>
        </w:tc>
      </w:tr>
      <w:tr w:rsidR="00C762E5" w14:paraId="131E7B2C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1D9074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Electric vehicle</w:t>
            </w:r>
            <w:r>
              <w:rPr>
                <w:sz w:val="19"/>
              </w:rPr>
              <w:br/>
              <w:t>(km)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3B72BA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AD3971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815ECC" w14:textId="77777777" w:rsidR="00C762E5" w:rsidRDefault="00C762E5">
            <w:pPr>
              <w:spacing w:after="0" w:line="240" w:lineRule="auto"/>
            </w:pPr>
          </w:p>
        </w:tc>
      </w:tr>
      <w:tr w:rsidR="00C762E5" w14:paraId="70921369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681044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Bus</w:t>
            </w:r>
            <w:r>
              <w:rPr>
                <w:sz w:val="19"/>
              </w:rPr>
              <w:br/>
              <w:t>(passenger-km)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44CCE8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75AFB4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E27AE9" w14:textId="77777777" w:rsidR="00C762E5" w:rsidRDefault="00C762E5">
            <w:pPr>
              <w:spacing w:after="0" w:line="240" w:lineRule="auto"/>
            </w:pPr>
          </w:p>
        </w:tc>
      </w:tr>
      <w:tr w:rsidR="00C762E5" w14:paraId="0C516EEB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FF8A06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Subway</w:t>
            </w:r>
            <w:r>
              <w:rPr>
                <w:sz w:val="19"/>
              </w:rPr>
              <w:br/>
              <w:t>(passenger-km)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5ECACB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969393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A879B1" w14:textId="77777777" w:rsidR="00C762E5" w:rsidRDefault="00C762E5">
            <w:pPr>
              <w:spacing w:after="0" w:line="240" w:lineRule="auto"/>
            </w:pPr>
          </w:p>
        </w:tc>
      </w:tr>
      <w:tr w:rsidR="00C762E5" w14:paraId="4B101F26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18EB43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Shared bike</w:t>
            </w:r>
            <w:r>
              <w:rPr>
                <w:sz w:val="19"/>
              </w:rPr>
              <w:br/>
              <w:t>(km)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064486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7FCB0D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9DB405" w14:textId="77777777" w:rsidR="00C762E5" w:rsidRDefault="00C762E5">
            <w:pPr>
              <w:spacing w:after="0" w:line="240" w:lineRule="auto"/>
            </w:pPr>
          </w:p>
        </w:tc>
      </w:tr>
      <w:tr w:rsidR="00C762E5" w14:paraId="142FFCDE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87CDE5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High-speed rail</w:t>
            </w:r>
            <w:r>
              <w:rPr>
                <w:sz w:val="19"/>
              </w:rPr>
              <w:br/>
              <w:t>(passenger-km)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F2A2E9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607A84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490ACC" w14:textId="77777777" w:rsidR="00C762E5" w:rsidRDefault="00C762E5">
            <w:pPr>
              <w:spacing w:after="0" w:line="240" w:lineRule="auto"/>
            </w:pPr>
          </w:p>
        </w:tc>
      </w:tr>
      <w:tr w:rsidR="00C762E5" w14:paraId="0B2DBC4E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049270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Domestic flight</w:t>
            </w:r>
            <w:r>
              <w:rPr>
                <w:sz w:val="19"/>
              </w:rPr>
              <w:br/>
              <w:t>(passenger-km)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729899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54EB1E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CCA6F5" w14:textId="77777777" w:rsidR="00C762E5" w:rsidRDefault="00C762E5">
            <w:pPr>
              <w:spacing w:after="0" w:line="240" w:lineRule="auto"/>
            </w:pPr>
          </w:p>
        </w:tc>
      </w:tr>
      <w:tr w:rsidR="00C762E5" w14:paraId="5523671A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9DB1C2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Household waste</w:t>
            </w:r>
            <w:r>
              <w:rPr>
                <w:sz w:val="19"/>
              </w:rPr>
              <w:br/>
              <w:t>(kg)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B94CDF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C6E858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CC4FEF" w14:textId="77777777" w:rsidR="00C762E5" w:rsidRDefault="00C762E5">
            <w:pPr>
              <w:spacing w:after="0" w:line="240" w:lineRule="auto"/>
            </w:pPr>
          </w:p>
        </w:tc>
      </w:tr>
    </w:tbl>
    <w:p w14:paraId="4A374422" w14:textId="77777777" w:rsidR="00C762E5" w:rsidRDefault="00931F58">
      <w:r>
        <w:t>Total annual emissions (kg CO₂e/year) ___________________________________</w:t>
      </w:r>
    </w:p>
    <w:p w14:paraId="453DB793" w14:textId="77777777" w:rsidR="00C762E5" w:rsidRDefault="00931F58">
      <w:r>
        <w:t>Largest source _______________________    Share of total (%) ______________</w:t>
      </w:r>
    </w:p>
    <w:p w14:paraId="6DECC12D" w14:textId="77777777" w:rsidR="00C762E5" w:rsidRDefault="00931F58">
      <w:r>
        <w:br w:type="page"/>
      </w:r>
    </w:p>
    <w:p w14:paraId="2EBBD88E" w14:textId="77777777" w:rsidR="00C762E5" w:rsidRDefault="00931F58">
      <w:pPr>
        <w:pStyle w:val="1"/>
      </w:pPr>
      <w:r>
        <w:lastRenderedPageBreak/>
        <w:t>Zhou, 35, Engineer</w:t>
      </w:r>
    </w:p>
    <w:p w14:paraId="776F8724" w14:textId="77777777" w:rsidR="00C762E5" w:rsidRDefault="00931F58">
      <w:r>
        <w:t>Calculated by __________________    Checked by __________________</w:t>
      </w:r>
    </w:p>
    <w:p w14:paraId="0CA05BD4" w14:textId="77777777" w:rsidR="00C762E5" w:rsidRDefault="00931F58">
      <w:r>
        <w:t>Lives alone and uses 2,400 kWh of electricity and 45,000 L of water annually at home.</w:t>
      </w:r>
    </w:p>
    <w:p w14:paraId="7EEF8F48" w14:textId="77777777" w:rsidR="00C762E5" w:rsidRDefault="00931F58">
      <w:r>
        <w:t>Drives a gasoline car alone to work on 220 days each year, travelling 40 km per day in total.</w:t>
      </w:r>
    </w:p>
    <w:p w14:paraId="4758B0FF" w14:textId="77777777" w:rsidR="00C762E5" w:rsidRDefault="00931F58">
      <w:r>
        <w:t>Makes four domestic round trips by air each year for business. Each one-way flight is 1,000 km.</w:t>
      </w:r>
    </w:p>
    <w:p w14:paraId="308AF995" w14:textId="77777777" w:rsidR="00C762E5" w:rsidRDefault="00931F58">
      <w:r>
        <w:t>Makes one round trip by high-speed rail each year for a holiday. Each one-way journey is 500 km.</w:t>
      </w:r>
    </w:p>
    <w:p w14:paraId="5E95A5E3" w14:textId="77777777" w:rsidR="00C762E5" w:rsidRDefault="00931F58">
      <w:r>
        <w:t>Produces 0.8 kg of household waste daily and orders five takeaway meals per week for 50 weeks each year.</w:t>
      </w:r>
    </w:p>
    <w:p w14:paraId="2E09F0B9" w14:textId="77777777" w:rsidR="00C762E5" w:rsidRDefault="00931F58">
      <w:r>
        <w:t>Show the annual quantity and its calculation, then the factor multiplication and emissions result. Use the factors and assumptions on the preceding pages.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024"/>
        <w:gridCol w:w="1613"/>
        <w:gridCol w:w="3312"/>
      </w:tblGrid>
      <w:tr w:rsidR="00C762E5" w14:paraId="07DAB87E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64BB54" w14:textId="77777777" w:rsidR="00C762E5" w:rsidRDefault="00931F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Category and usage unit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73625B" w14:textId="77777777" w:rsidR="00C762E5" w:rsidRDefault="00931F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Annual quantity and workings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90F28F" w14:textId="77777777" w:rsidR="00C762E5" w:rsidRDefault="00931F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Factor</w:t>
            </w:r>
            <w:r>
              <w:rPr>
                <w:b/>
                <w:color w:val="FFFFFF"/>
                <w:sz w:val="19"/>
              </w:rPr>
              <w:br/>
              <w:t>kg CO₂e per unit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B625F4" w14:textId="77777777" w:rsidR="00C762E5" w:rsidRDefault="00931F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Emissions workings and result</w:t>
            </w:r>
            <w:r>
              <w:rPr>
                <w:b/>
                <w:color w:val="FFFFFF"/>
                <w:sz w:val="19"/>
              </w:rPr>
              <w:br/>
              <w:t>kg CO₂e/year</w:t>
            </w:r>
          </w:p>
        </w:tc>
      </w:tr>
      <w:tr w:rsidR="00C762E5" w14:paraId="0EC2405A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E46BC0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Electricity</w:t>
            </w:r>
            <w:r>
              <w:rPr>
                <w:sz w:val="19"/>
              </w:rPr>
              <w:br/>
              <w:t>(kWh)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068483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164E76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CCD989" w14:textId="77777777" w:rsidR="00C762E5" w:rsidRDefault="00C762E5">
            <w:pPr>
              <w:spacing w:after="0" w:line="240" w:lineRule="auto"/>
            </w:pPr>
          </w:p>
        </w:tc>
      </w:tr>
      <w:tr w:rsidR="00C762E5" w14:paraId="25390D44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2B7F88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Water supply</w:t>
            </w:r>
            <w:r>
              <w:rPr>
                <w:sz w:val="19"/>
              </w:rPr>
              <w:br/>
              <w:t>(L)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C85F26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F6E701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090606" w14:textId="77777777" w:rsidR="00C762E5" w:rsidRDefault="00C762E5">
            <w:pPr>
              <w:spacing w:after="0" w:line="240" w:lineRule="auto"/>
            </w:pPr>
          </w:p>
        </w:tc>
      </w:tr>
      <w:tr w:rsidR="00C762E5" w14:paraId="1CD4F79F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BEB190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Gasoline car</w:t>
            </w:r>
            <w:r>
              <w:rPr>
                <w:sz w:val="19"/>
              </w:rPr>
              <w:br/>
              <w:t>(km)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AE9C34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AB6E40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B174A6" w14:textId="77777777" w:rsidR="00C762E5" w:rsidRDefault="00C762E5">
            <w:pPr>
              <w:spacing w:after="0" w:line="240" w:lineRule="auto"/>
            </w:pPr>
          </w:p>
        </w:tc>
      </w:tr>
      <w:tr w:rsidR="00C762E5" w14:paraId="72287CD1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2C5738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Electric vehicle</w:t>
            </w:r>
            <w:r>
              <w:rPr>
                <w:sz w:val="19"/>
              </w:rPr>
              <w:br/>
              <w:t>(km)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1ACBA0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026927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88E790" w14:textId="77777777" w:rsidR="00C762E5" w:rsidRDefault="00C762E5">
            <w:pPr>
              <w:spacing w:after="0" w:line="240" w:lineRule="auto"/>
            </w:pPr>
          </w:p>
        </w:tc>
      </w:tr>
      <w:tr w:rsidR="00C762E5" w14:paraId="55C2B139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49415C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Bus</w:t>
            </w:r>
            <w:r>
              <w:rPr>
                <w:sz w:val="19"/>
              </w:rPr>
              <w:br/>
              <w:t>(passenger-km)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5D1B66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F0DBA3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26F646" w14:textId="77777777" w:rsidR="00C762E5" w:rsidRDefault="00C762E5">
            <w:pPr>
              <w:spacing w:after="0" w:line="240" w:lineRule="auto"/>
            </w:pPr>
          </w:p>
        </w:tc>
      </w:tr>
      <w:tr w:rsidR="00C762E5" w14:paraId="341054F0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15B0B9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Subway</w:t>
            </w:r>
            <w:r>
              <w:rPr>
                <w:sz w:val="19"/>
              </w:rPr>
              <w:br/>
              <w:t>(passenger-km)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297AF4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5EC300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6BA11A" w14:textId="77777777" w:rsidR="00C762E5" w:rsidRDefault="00C762E5">
            <w:pPr>
              <w:spacing w:after="0" w:line="240" w:lineRule="auto"/>
            </w:pPr>
          </w:p>
        </w:tc>
      </w:tr>
      <w:tr w:rsidR="00C762E5" w14:paraId="67403096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9743A4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Shared bike</w:t>
            </w:r>
            <w:r>
              <w:rPr>
                <w:sz w:val="19"/>
              </w:rPr>
              <w:br/>
              <w:t>(km)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0ADD38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D583E2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316D70" w14:textId="77777777" w:rsidR="00C762E5" w:rsidRDefault="00C762E5">
            <w:pPr>
              <w:spacing w:after="0" w:line="240" w:lineRule="auto"/>
            </w:pPr>
          </w:p>
        </w:tc>
      </w:tr>
      <w:tr w:rsidR="00C762E5" w14:paraId="11FFCC64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94CE99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High-speed rail</w:t>
            </w:r>
            <w:r>
              <w:rPr>
                <w:sz w:val="19"/>
              </w:rPr>
              <w:br/>
              <w:t>(passenger-km)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C690D4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AF1FA3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5D6530" w14:textId="77777777" w:rsidR="00C762E5" w:rsidRDefault="00C762E5">
            <w:pPr>
              <w:spacing w:after="0" w:line="240" w:lineRule="auto"/>
            </w:pPr>
          </w:p>
        </w:tc>
      </w:tr>
      <w:tr w:rsidR="00C762E5" w14:paraId="2285979F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50C5AA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Domestic flight</w:t>
            </w:r>
            <w:r>
              <w:rPr>
                <w:sz w:val="19"/>
              </w:rPr>
              <w:br/>
              <w:t>(passenger-km)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BBBA1D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DFBC95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527600" w14:textId="77777777" w:rsidR="00C762E5" w:rsidRDefault="00C762E5">
            <w:pPr>
              <w:spacing w:after="0" w:line="240" w:lineRule="auto"/>
            </w:pPr>
          </w:p>
        </w:tc>
      </w:tr>
      <w:tr w:rsidR="00C762E5" w14:paraId="63CD132B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167C62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Household waste</w:t>
            </w:r>
            <w:r>
              <w:rPr>
                <w:sz w:val="19"/>
              </w:rPr>
              <w:br/>
              <w:t>(kg)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AEC2B2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7013B0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B0056E" w14:textId="77777777" w:rsidR="00C762E5" w:rsidRDefault="00C762E5">
            <w:pPr>
              <w:spacing w:after="0" w:line="240" w:lineRule="auto"/>
            </w:pPr>
          </w:p>
        </w:tc>
      </w:tr>
    </w:tbl>
    <w:p w14:paraId="4D653A07" w14:textId="77777777" w:rsidR="00C762E5" w:rsidRDefault="00931F58">
      <w:r>
        <w:t>Total annual emissions (kg CO₂e/year) ___________________________________</w:t>
      </w:r>
    </w:p>
    <w:p w14:paraId="3F6FFD7A" w14:textId="77777777" w:rsidR="00C762E5" w:rsidRDefault="00931F58">
      <w:r>
        <w:t>Largest source _______________________    Share of total (%) ______________</w:t>
      </w:r>
    </w:p>
    <w:p w14:paraId="27A6B9CD" w14:textId="77777777" w:rsidR="00C762E5" w:rsidRDefault="00931F58">
      <w:r>
        <w:br w:type="page"/>
      </w:r>
    </w:p>
    <w:p w14:paraId="4232A55F" w14:textId="77777777" w:rsidR="00C762E5" w:rsidRDefault="00931F58">
      <w:pPr>
        <w:pStyle w:val="1"/>
      </w:pPr>
      <w:r>
        <w:lastRenderedPageBreak/>
        <w:t>Wang, 68, Retired</w:t>
      </w:r>
    </w:p>
    <w:p w14:paraId="2BFEF452" w14:textId="77777777" w:rsidR="00C762E5" w:rsidRDefault="00931F58">
      <w:r>
        <w:t>Calculated by __________________    Checked by __________________</w:t>
      </w:r>
    </w:p>
    <w:p w14:paraId="6EEFBA37" w14:textId="77777777" w:rsidR="00C762E5" w:rsidRDefault="00931F58">
      <w:r>
        <w:t>Lives with a partner. The household uses 2,400 kWh of electricity and 60,000 L of water annually, shared equally between two people.</w:t>
      </w:r>
    </w:p>
    <w:p w14:paraId="7DC7B44E" w14:textId="77777777" w:rsidR="00C762E5" w:rsidRDefault="00931F58">
      <w:r>
        <w:t>Usually walks for local journeys. Takes three bus round trips per week, each covering 8 km, for 50 weeks each year.</w:t>
      </w:r>
    </w:p>
    <w:p w14:paraId="715D1CED" w14:textId="77777777" w:rsidR="00C762E5" w:rsidRDefault="00931F58">
      <w:r>
        <w:t>Makes one round trip by high-speed rail each year to visit relatives. Each one-way journey is 600 km.</w:t>
      </w:r>
    </w:p>
    <w:p w14:paraId="1C2BB566" w14:textId="77777777" w:rsidR="00C762E5" w:rsidRDefault="00931F58">
      <w:r>
        <w:t>Produces 0.35 kg of household waste daily and orders two takeaway meals per month.</w:t>
      </w:r>
    </w:p>
    <w:p w14:paraId="53DAC2ED" w14:textId="77777777" w:rsidR="00C762E5" w:rsidRDefault="00931F58">
      <w:r>
        <w:t>Show the annual quantity and its calculation, then the factor multiplication and emissions result. Use the factors and assumptions on the preceding pages.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024"/>
        <w:gridCol w:w="1613"/>
        <w:gridCol w:w="3312"/>
      </w:tblGrid>
      <w:tr w:rsidR="00C762E5" w14:paraId="59401D2C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74D2C5" w14:textId="77777777" w:rsidR="00C762E5" w:rsidRDefault="00931F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Category and usage unit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C68CC9" w14:textId="77777777" w:rsidR="00C762E5" w:rsidRDefault="00931F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Annual quantity and workings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13BDDB" w14:textId="77777777" w:rsidR="00C762E5" w:rsidRDefault="00931F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Factor</w:t>
            </w:r>
            <w:r>
              <w:rPr>
                <w:b/>
                <w:color w:val="FFFFFF"/>
                <w:sz w:val="19"/>
              </w:rPr>
              <w:br/>
              <w:t>kg CO₂e per unit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67554C" w14:textId="77777777" w:rsidR="00C762E5" w:rsidRDefault="00931F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Emissions workings and result</w:t>
            </w:r>
            <w:r>
              <w:rPr>
                <w:b/>
                <w:color w:val="FFFFFF"/>
                <w:sz w:val="19"/>
              </w:rPr>
              <w:br/>
              <w:t>kg CO₂e/year</w:t>
            </w:r>
          </w:p>
        </w:tc>
      </w:tr>
      <w:tr w:rsidR="00C762E5" w14:paraId="2A742836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AC15A7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Electricity</w:t>
            </w:r>
            <w:r>
              <w:rPr>
                <w:sz w:val="19"/>
              </w:rPr>
              <w:br/>
              <w:t>(kWh)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C75406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EF5866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1F2250" w14:textId="77777777" w:rsidR="00C762E5" w:rsidRDefault="00C762E5">
            <w:pPr>
              <w:spacing w:after="0" w:line="240" w:lineRule="auto"/>
            </w:pPr>
          </w:p>
        </w:tc>
      </w:tr>
      <w:tr w:rsidR="00C762E5" w14:paraId="14828DB7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376E97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Water supply</w:t>
            </w:r>
            <w:r>
              <w:rPr>
                <w:sz w:val="19"/>
              </w:rPr>
              <w:br/>
              <w:t>(L)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9A81ED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775098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5B957C" w14:textId="77777777" w:rsidR="00C762E5" w:rsidRDefault="00C762E5">
            <w:pPr>
              <w:spacing w:after="0" w:line="240" w:lineRule="auto"/>
            </w:pPr>
          </w:p>
        </w:tc>
      </w:tr>
      <w:tr w:rsidR="00C762E5" w14:paraId="779A49DE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836CE2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Gasoline car</w:t>
            </w:r>
            <w:r>
              <w:rPr>
                <w:sz w:val="19"/>
              </w:rPr>
              <w:br/>
              <w:t>(km)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F51E47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974D28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77B652" w14:textId="77777777" w:rsidR="00C762E5" w:rsidRDefault="00C762E5">
            <w:pPr>
              <w:spacing w:after="0" w:line="240" w:lineRule="auto"/>
            </w:pPr>
          </w:p>
        </w:tc>
      </w:tr>
      <w:tr w:rsidR="00C762E5" w14:paraId="66021CA7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10C0EE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Electric vehicle</w:t>
            </w:r>
            <w:r>
              <w:rPr>
                <w:sz w:val="19"/>
              </w:rPr>
              <w:br/>
              <w:t>(km)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C67142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F3C220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6B1499" w14:textId="77777777" w:rsidR="00C762E5" w:rsidRDefault="00C762E5">
            <w:pPr>
              <w:spacing w:after="0" w:line="240" w:lineRule="auto"/>
            </w:pPr>
          </w:p>
        </w:tc>
      </w:tr>
      <w:tr w:rsidR="00C762E5" w14:paraId="77325E5C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122228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Bus</w:t>
            </w:r>
            <w:r>
              <w:rPr>
                <w:sz w:val="19"/>
              </w:rPr>
              <w:br/>
              <w:t>(passenger-km)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B56386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B7E36B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9C749B" w14:textId="77777777" w:rsidR="00C762E5" w:rsidRDefault="00C762E5">
            <w:pPr>
              <w:spacing w:after="0" w:line="240" w:lineRule="auto"/>
            </w:pPr>
          </w:p>
        </w:tc>
      </w:tr>
      <w:tr w:rsidR="00C762E5" w14:paraId="2D904A1E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5AD998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Subway</w:t>
            </w:r>
            <w:r>
              <w:rPr>
                <w:sz w:val="19"/>
              </w:rPr>
              <w:br/>
              <w:t>(passenger-km)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5A84E5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A91583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AB3800" w14:textId="77777777" w:rsidR="00C762E5" w:rsidRDefault="00C762E5">
            <w:pPr>
              <w:spacing w:after="0" w:line="240" w:lineRule="auto"/>
            </w:pPr>
          </w:p>
        </w:tc>
      </w:tr>
      <w:tr w:rsidR="00C762E5" w14:paraId="0FA3821B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782CF4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Shared bike</w:t>
            </w:r>
            <w:r>
              <w:rPr>
                <w:sz w:val="19"/>
              </w:rPr>
              <w:br/>
              <w:t>(km)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614E22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FF1863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5763FC" w14:textId="77777777" w:rsidR="00C762E5" w:rsidRDefault="00C762E5">
            <w:pPr>
              <w:spacing w:after="0" w:line="240" w:lineRule="auto"/>
            </w:pPr>
          </w:p>
        </w:tc>
      </w:tr>
      <w:tr w:rsidR="00C762E5" w14:paraId="7597437C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C30B32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High-speed rail</w:t>
            </w:r>
            <w:r>
              <w:rPr>
                <w:sz w:val="19"/>
              </w:rPr>
              <w:br/>
              <w:t>(passenger-km)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913848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29080F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27027C" w14:textId="77777777" w:rsidR="00C762E5" w:rsidRDefault="00C762E5">
            <w:pPr>
              <w:spacing w:after="0" w:line="240" w:lineRule="auto"/>
            </w:pPr>
          </w:p>
        </w:tc>
      </w:tr>
      <w:tr w:rsidR="00C762E5" w14:paraId="12B89B26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04D03A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Domestic flight</w:t>
            </w:r>
            <w:r>
              <w:rPr>
                <w:sz w:val="19"/>
              </w:rPr>
              <w:br/>
              <w:t>(passenger-km)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B5155E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0177E3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6116E7" w14:textId="77777777" w:rsidR="00C762E5" w:rsidRDefault="00C762E5">
            <w:pPr>
              <w:spacing w:after="0" w:line="240" w:lineRule="auto"/>
            </w:pPr>
          </w:p>
        </w:tc>
      </w:tr>
      <w:tr w:rsidR="00C762E5" w14:paraId="13CBDBEC" w14:textId="77777777">
        <w:trPr>
          <w:cantSplit/>
          <w:trHeight w:val="540"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24C49D" w14:textId="77777777" w:rsidR="00C762E5" w:rsidRDefault="00931F58">
            <w:pPr>
              <w:spacing w:after="0" w:line="240" w:lineRule="auto"/>
            </w:pPr>
            <w:r>
              <w:rPr>
                <w:sz w:val="19"/>
              </w:rPr>
              <w:t>Household waste</w:t>
            </w:r>
            <w:r>
              <w:rPr>
                <w:sz w:val="19"/>
              </w:rPr>
              <w:br/>
              <w:t>(kg)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97A3A2" w14:textId="77777777" w:rsidR="00C762E5" w:rsidRDefault="00C762E5">
            <w:pPr>
              <w:spacing w:after="0" w:line="240" w:lineRule="auto"/>
            </w:pP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6D6D91" w14:textId="77777777" w:rsidR="00C762E5" w:rsidRDefault="00C762E5">
            <w:pPr>
              <w:spacing w:after="0" w:line="240" w:lineRule="auto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114D35" w14:textId="77777777" w:rsidR="00C762E5" w:rsidRDefault="00C762E5">
            <w:pPr>
              <w:spacing w:after="0" w:line="240" w:lineRule="auto"/>
            </w:pPr>
          </w:p>
        </w:tc>
      </w:tr>
    </w:tbl>
    <w:p w14:paraId="0EC0B545" w14:textId="77777777" w:rsidR="00C762E5" w:rsidRDefault="00931F58">
      <w:r>
        <w:t>Total annual emissions (kg CO₂e/year) ___________________________________</w:t>
      </w:r>
    </w:p>
    <w:p w14:paraId="11F6C4F4" w14:textId="77777777" w:rsidR="00C762E5" w:rsidRDefault="00931F58">
      <w:r>
        <w:t>Largest source _______________________    Share of total (%) ______________</w:t>
      </w:r>
    </w:p>
    <w:p w14:paraId="59606395" w14:textId="77777777" w:rsidR="00A252D3" w:rsidRDefault="00A252D3">
      <w:pPr>
        <w:pStyle w:val="1"/>
        <w:rPr>
          <w:rFonts w:eastAsia="宋体"/>
          <w:lang w:eastAsia="zh-CN"/>
        </w:rPr>
      </w:pPr>
    </w:p>
    <w:p w14:paraId="6312C843" w14:textId="77777777" w:rsidR="00A252D3" w:rsidRDefault="00A252D3">
      <w:pPr>
        <w:pStyle w:val="1"/>
        <w:rPr>
          <w:rFonts w:eastAsia="宋体"/>
          <w:lang w:eastAsia="zh-CN"/>
        </w:rPr>
      </w:pPr>
    </w:p>
    <w:p w14:paraId="3BFEE034" w14:textId="77777777" w:rsidR="00A252D3" w:rsidRDefault="00A252D3">
      <w:pPr>
        <w:pStyle w:val="1"/>
        <w:rPr>
          <w:rFonts w:eastAsia="宋体"/>
          <w:lang w:eastAsia="zh-CN"/>
        </w:rPr>
      </w:pPr>
    </w:p>
    <w:sectPr w:rsidR="00A252D3" w:rsidSect="00034616">
      <w:footerReference w:type="default" r:id="rId8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EB626" w14:textId="77777777" w:rsidR="00931F58" w:rsidRDefault="00931F58">
      <w:pPr>
        <w:spacing w:after="0" w:line="240" w:lineRule="auto"/>
      </w:pPr>
      <w:r>
        <w:separator/>
      </w:r>
    </w:p>
  </w:endnote>
  <w:endnote w:type="continuationSeparator" w:id="0">
    <w:p w14:paraId="79014FDA" w14:textId="77777777" w:rsidR="00931F58" w:rsidRDefault="00931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7B4A6" w14:textId="6411AF65" w:rsidR="00C762E5" w:rsidRDefault="00931F58">
    <w:pPr>
      <w:pStyle w:val="a7"/>
      <w:jc w:val="right"/>
    </w:pPr>
    <w:r>
      <w:t xml:space="preserve">RBE201TC   |   </w:t>
    </w:r>
    <w:r>
      <w:fldChar w:fldCharType="begin"/>
    </w:r>
    <w:r>
      <w:instrText>PAGE</w:instrText>
    </w:r>
    <w:r>
      <w:fldChar w:fldCharType="separate"/>
    </w:r>
    <w:r w:rsidR="00294D7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837CE" w14:textId="77777777" w:rsidR="00931F58" w:rsidRDefault="00931F58">
      <w:pPr>
        <w:spacing w:after="0" w:line="240" w:lineRule="auto"/>
      </w:pPr>
      <w:r>
        <w:separator/>
      </w:r>
    </w:p>
  </w:footnote>
  <w:footnote w:type="continuationSeparator" w:id="0">
    <w:p w14:paraId="1AD379D4" w14:textId="77777777" w:rsidR="00931F58" w:rsidRDefault="00931F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9912477">
    <w:abstractNumId w:val="8"/>
  </w:num>
  <w:num w:numId="2" w16cid:durableId="485392335">
    <w:abstractNumId w:val="6"/>
  </w:num>
  <w:num w:numId="3" w16cid:durableId="1866407318">
    <w:abstractNumId w:val="5"/>
  </w:num>
  <w:num w:numId="4" w16cid:durableId="11304412">
    <w:abstractNumId w:val="4"/>
  </w:num>
  <w:num w:numId="5" w16cid:durableId="2039501658">
    <w:abstractNumId w:val="7"/>
  </w:num>
  <w:num w:numId="6" w16cid:durableId="289752318">
    <w:abstractNumId w:val="3"/>
  </w:num>
  <w:num w:numId="7" w16cid:durableId="347877774">
    <w:abstractNumId w:val="2"/>
  </w:num>
  <w:num w:numId="8" w16cid:durableId="2126728608">
    <w:abstractNumId w:val="1"/>
  </w:num>
  <w:num w:numId="9" w16cid:durableId="133098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B93"/>
    <w:rsid w:val="00294D7C"/>
    <w:rsid w:val="0029639D"/>
    <w:rsid w:val="00326F90"/>
    <w:rsid w:val="004E68B0"/>
    <w:rsid w:val="007612BD"/>
    <w:rsid w:val="00887162"/>
    <w:rsid w:val="00931F58"/>
    <w:rsid w:val="00A252D3"/>
    <w:rsid w:val="00AA1D8D"/>
    <w:rsid w:val="00B47730"/>
    <w:rsid w:val="00BD4ABF"/>
    <w:rsid w:val="00C1674B"/>
    <w:rsid w:val="00C762E5"/>
    <w:rsid w:val="00CB0664"/>
    <w:rsid w:val="00F803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1E7114-8699-47C6-8188-2E1061D9F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1232</Words>
  <Characters>7025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Activity Annual Carbon Emissions</dc:title>
  <dc:subject>Student worksheet</dc:subject>
  <dc:creator>python-docx</dc:creator>
  <cp:keywords/>
  <dc:description>generated by python-docx</dc:description>
  <cp:lastModifiedBy>Zhouyan Qiu</cp:lastModifiedBy>
  <cp:revision>11</cp:revision>
  <dcterms:created xsi:type="dcterms:W3CDTF">2013-12-23T23:15:00Z</dcterms:created>
  <dcterms:modified xsi:type="dcterms:W3CDTF">2026-09-08T06:43:00Z</dcterms:modified>
  <cp:category/>
</cp:coreProperties>
</file>